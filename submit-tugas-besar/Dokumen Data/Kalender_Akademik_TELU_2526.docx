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Nomor : Penomoran sesuai sistem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Tanggal : Penanggalan sesuai sistem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Lampiran I : Keputusan Wakil Rektor Bidang Akademik Universitas Telkom tentang Kalender Pendidikan Tahun 2026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                                                                                                    TAHUN 2025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          SEPTEMBER 2025                                                                      KALENDER AKADEMIK                                        KALENDER KEMAHASISWAAN, UNIVERSITAS DAN NASIONAL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Minggu Kuliah            1   2   3        Tgl      Agenda                                                                                                Tgl    Agenda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Minggu               7 14 21 28         … - 10     Periode Unggah RPS, Jenis Evaluasi Perkuliahan dan konten CDS Prodi Reguler dan PJJ 2025-1             5     Maulid Nabi Muhammad SAW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Senin            1   8 15 22 29          1-4       Periode Cetak berita Acara Calon Mahasiswa baru Angkatan 2025/2026 - Batch 2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Selasa           2   9 16 23 30          1-6       Registrasi dan Perwalian Semester 2025-1 Prodi Reguler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Rabu             3 10 17 24              1-7       Registrasi dan Perwalian Semester 2025-1 Prodi PJJ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Kamis            4 11 18 25             10 - 17    Pendaftaran Kegiatan MBKM Gelombang 2 di SIMKA 2025-1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Jumat            5 12 19 26             15 - …     Minggu Perkuliahan 2025-1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Sabtu            6 13 20 27             19 - 20    Inject Data Mahasiswa MBKM Gelombang 2 ke iGracias 2025-1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                                        22 - 26    Perubahan Rencana Studi Semester 2025-1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                                          29       Proses Finalisasi Data Transaksi Semester 2025-1 (Mahasiswa Baru dan Transaksi Mahasiswa Lama)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                                        30 - …     Proses Push Dan Verifikasi Data Transaksi Semester 2025-1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                                        30 - …     Periode Pelaporan PDDIKTI Semester 2025-1 (Checkpoint II 20242 - Checkpoint I 20251)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                                        30 - …     Periode Pelaporan Transaksi Data Mahasiswa KIP 2025-1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           OKTOBER 2025                                                                       KALENDER AKADEMIK                                        KALENDER KEMAHASISWAAN, UNIVERSITAS DAN NASIONAL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Minggu Kuliah    3   4   5   6   7        Tgl      Agenda                                                                                                Tgl   Agenda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Minggu               5 12 19 26          …-…       Minggu Perkuliahan 2025-1                                                                              25    Wisuda Universitas Telkom Kampus Surabaya Tahun 2025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Senin                6 13 20 27          …-3       Proses Push Dan Verifikasi Data Transaksi Semester 2025-1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Selasa               7 14 21 28          …-3       Periode Pelaporan PDDIKTI Semester 2025-1 (Checkpoint II 20242 - Checkpoint I 20251)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Rabu             1   8 15 22 29          …-3       Periode Pelaporan Transaksi Data Mahasiswa KIP 2025-1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Kamis            2   9 16 23 30          6 - 10    Pendaftaran Wisuda Periode I Tahun Akademik 2025/2026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Jumat            3 10 17 24 31          13 - …     Unggah Nilai CLO Mata Kuliah Semester 2025-1 Tahap 1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Sabtu            4 11 18 25             13 - 31    Verifikasi dan Validasi Laporan Peserta Wisuda Periode I Tahun Akademik 2025/2026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          NOVEMBER 2025                                                                       KALENDER AKADEMIK                                        KALENDER KEMAHASISWAAN, UNIVERSITAS DAN NASIONAL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Minggu Kuliah    7   8   9 10 11 12       Tgl      Agenda                                                                                                Tgl   Agenda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Minggu               2   9 16 23 30      …-…       Minggu Perkuliahan 2025-1                                                                            27 - 29 Wisuda I Tahun Akademik 2025/2026 - TUB &amp; TUJ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Senin                3 10 17 24            3       Laporan LLDIKTI IV Peserta Wisuda Periode I Tahun Akademik 2025/2026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Selasa               4   11 18 25       10 - …     Unggah Nilai CLO Mata Kuliah Semester 2025-1 Tahap 2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Rabu                 5   12 19 26       17 - …     Periode Penerimaan Calon Mahasiswa Program RPL 2025-2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Kamis                6   13 20 27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Jumat                7 14 21 28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Sabtu            1   8 15 22 29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           DESEMBER 2025                                                                      KALENDER AKADEMIK                                        KALENDER KEMAHASISWAAN, UNIVERSITAS DAN NASIONAL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Minggu Kuliah   12 13 14 15 FS            Tgl      Agenda                                                                                                Tgl   Agenda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Minggu               7 14 21 28          …-…       Minggu Perkuliahan 2025-1                                                                              25    Kelahiran Yesus Kristus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Senin            1   8 15 22 29          …-13      Periode Penerimaan Calon Mahasiswa Program RPL 2025-2                                                  26    Cuti Bersama Kelahiran Yesus Kristus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Selasa           2   9 16 23 30          8-…       Unggah Nilai CLO Mata Kuliah Semester 2025-1 Tahap 3                                                   13    Wisuda Universitas Telkom Kampus Purwokerto Periode Ganjil TA 2025/2026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Rabu             3 10 17 24 31          15 - ...   Awal Periode Unggah MK dan Kelas Tawar 2025-2 Prodi Reguler dan PJJ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Kamis            4 11 18 25             15 - ...   Awal Periode Unggah Jadwal Semester 2025-2 Prodi Reguler dan PJJ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Jumat            5 12 19 26             15 - ...   Awal Periode Pengajuan Cuti &amp; Undur Diri Semester 2025-2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Sabtu            6 13 20 27             15 - …     Periode Asesmen dan Pengumuman Hasil Asesmen Program RPL 2025-2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                                        22 - …     Periode Sidang Tugas Akhir (Skripsi) bagi mahasiswa Fast Track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                                        22 - …     Pendaftaran Kegiatan MBKM Gelombang 1 di SIMKA 2025-2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                                          22       Batas Akhir Yudisium Mahasiswa Habis Masa Studi (HMS) Intake Genap Semester 2025-1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                                                                                                    TAHUN 2026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            JANUARI 2026                                                                      KALENDER AKADEMIK                                        KALENDER KEMAHASISWAAN, UNIVERSITAS DAN NASIONAL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Minggu Kuliah FS 16                       Tgl      Agenda                                                                                                 Tgl  Agenda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Minggu              4 11 18 25           …-2       Periode Sidang Tugas Akhir (Skripsi) bagi mahasiswa Fast Track                                          1   Tahun Baru Masehi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Senin               5 12 19 26          … - 10     Minggu Perkuliahan 2025-1                                                                              1-9  Anugerah Kemahasiswaan 2026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Selasa              6 13 20 27           …- 7      Periode Asesmen dan Pengumuman Hasil Asesmen Program RPL 2025-2                                        16   Isra' Mi'raj Nabi Muhammad SAW 1446 Hijriyah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Rabu                7 14 21 28          … - 23     Akhir Periode Unggah MK dan Kelas Tawar Semester 2025-2 Prodi Reguler dan PJJ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Kamis             1 8 15 22 29          … - 27     Pendaftaran Kegiatan MBKM Gelombang 1 di SIMKA 2025-2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Jumat            2 9 16 23 30           … - 28     Akhir Periode Unggah Jadwal Semester 2025-2 Prodi Reguler dan PJJ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Sabtu            3 10 17 24 31          12 - 15    Evaluasi Capaian Pembelajaran OBE Semester 2025-1 oleh Dosen Pengampu MK dan Dosen Koordinator MK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                                           15      Akhir Periode Unggah Nilai CLO Mata Kuliah Semester 2025-1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                                           19      Batas Akhir Yudisium Program Fast Track Semester 2025-1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                                           21      Pengumuman Kelulusan Mahasiswa Fast Track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                                         5 - 23    Registrasi Online Mahasiswa Baru Intake Genap Tahun Akademik 2025/2026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                                        19 - 24    Evaluasi Capaian Pembelajaran OBE Semester 2025-1 oleh Program Studi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                                        22 - 28    Periode Cetak Berita Acara dan Generate NIM Mahasiswa baru Intake Genap TA 2025/2026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                                        23 - 29    Dosen Wali mengisi LKS Semester 2025-1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                                        29 - …     Periode Unggah RPS, Jenis Evaluasi Perkuliahan dan konten CDS Prodi Reguler dan PJJ 2025-2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                                           24      Akhir Periode Unggah Nilai MK Eksepsi dan Akhir Periode Semester Ganjil Tahun Akademik 2025/2026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                                           27      Pengampuan Perkuliahan Semester 2025-2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                                        27 - 30    Periode Preload Mata Kuliah Paket dan Mata Kuliah Khusus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                                           30      Batas Sidang Yudisium &amp; Pengiriman Laporan Yudisium Semester 2025-1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           FEBRUARI 2026                                                                      KALENDER AKADEMIK                                        KALENDER KEMAHASISWAAN, UNIVERSITAS DAN NASIONAL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Minggu Kuliah               1             Tgl      Agenda                                                                                                 Tgl   Agenda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Minggu             1 8 15 22             2 - 13    Perwalian dan Registrasi Mala 2025-2 Prodi Reguler &amp; PJJ                                              9 - 14 LKMM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Senin              2 9 16 23            … - 18     Periode Unggah RPS, Jenis Evaluasi Perkuliahan dan konten CDS Prodi Reguler dan PJJ 2025-2              16   Cuti Bersama Tahun Baru Imlek 2577 Kongzili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Selasa             3 10 17 24           23 - …     Minggu Perkuliahan 2025-2                                                                               17   Tahun Baru Imlek 2577 Kongzili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Rabu               4 11 18 25           18 - 26    Pendaftaran Kegiatan MBKM gelombang 2 di SIMKA 2025-2                                                18 - 26 Assessment Soft Skill Course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Kamis              5 12 19 26           27 - 28    Inject Data Mahasiswa MBKM gelombang 2 ke iGracias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Jumat              6 13 20 27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Sabtu              7 14 21 28</w:t>
      </w:r>
    </w:p>
    <w:p>
      <w:r>
        <w:br w:type="page"/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Nomor : Penomoran sesuai sistem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Tanggal : Penanggalan sesuai sistem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            MARET 2026                                                                         KALENDER AKADEMIK                                                        KALENDER KEMAHASISWAAN, UNIVERSITAS DAN NASIONAL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Minggu Kuliah     2    3 FS 4 5             Tgl      Agenda                                                                                                                Tgl  Agenda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Minggu            1     8 15 22 29         ... - … Minggu Perkuliahan 2025-2                                                                                               18   Cuti Bersama Hari Suci Nyepi (Tahun Baru Saka 1948)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Senin             2     9 16 23 30          2-6    Perubahan Rencana Studi Semester 2025-2                                                                                 19   Hari Suci Nyepi (Tahun Baru Saka 1948)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Selasa            3    10 17 24 31          … - 6 Akhir Periode Pengajuan Cuti &amp; Undur Diri Semester 2025-2                                                                20   Cuti Bersama Idul Fitri 1447 H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Rabu              4    11 18 25            9 - 13 Pendaftaran Wisuda Periode II Tahun Akademik 2025/2026                                                                  21-22 Hari Raya Idul Fitri 1447 H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Kamis             5    12 19 26               9    Proses Finalisasi Data Transaksi Semester 2025-2 (Mahasiswa Baru dan Transaksi Mahasiswa Lama)                         23-24 Cuti Bersama Idul Fitri 1447 H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Jumat             6    13 20 27           10 - 13 Periode Push Dan Verifikasi Data Transaksi Semester 2025-2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Sabtu             7    14 21 28           10 - 13 Periode Pelaporan PDDIKTI Semester 2025-2 (Checkpoint II 20251 - Checkpoint I 20252)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                                          10 - 13 Periode Pelaporan Transaksi Data Mahasiswa KIP 2025-2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                                          16 - 31 Verifikasi dan Validasi Laporan Peserta Wisuda Periode II Tahun Akademik 2025/2026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                                          30 - … Unggah nilai CLO Mata Kuliah Semester 2025-2 Tahap 1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             APRIL 2026                                                                        KALENDER AKADEMIK                                                        KALENDER KEMAHASISWAAN, UNIVERSITAS DAN NASIONAL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Minggu Kuliah     5  6 7 8 9                Tgl      Agenda                                                                                                                Tgl   Agenda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Minggu               5 12 19 26           ... - …    Minggu Perkuliahan 2025-2                                                                                              3    Wafat Yesus Kristus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Senin                6 13 20 27              2       Laporan LLDIKTI IV Peserta Wisuda Periode II Tahun Akademik 2025/2026                                                  5    Kebangkitan Yesus Kristus (Paskah)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Selasa               7 14 21 28           27 - …     Unggah nilai CLO Mata Kuliah Semester 2025-2 Tahap 2                                                                20 - 21 Tel-U Career Days 2026 volume 1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Rabu               1 8 15 22 29                                                                                                                                          24 - 25 Wisuda II Tahun Akademik 2025/2026 - TUB &amp; TUJ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Kamis              2 9 16 23 30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Jumat             3 10 17 24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Sabtu             4 11 18 25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                MEI 2026                                                                       KALENDER AKADEMIK                                                        KALENDER KEMAHASISWAAN, UNIVERSITAS DAN NASIONAL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Minggu Kuliah    9 10 11 12 13 14           Tgl      Agenda                                                                                                                Tgl  Agenda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Minggu                 3    10 17 24 31   ... - …    Minggu Perkuliahan 2025-2                                                                                              1   Hari Buruh Internasional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Senin                  4    11 18 25      25 - …     Unggah Nilai CLO Mata Kuliah Semester 2025-2 Tahap 3                                                                  14   Kenaikan Yesus Kristus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Selasa                 5    12 19 26                                                                                                                                       15   Cuti Bersama Kenaikan Yesus Kristus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Rabu                   6    13 20 27                                                                                                                                       27   Idul Adha 1447 H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Kamis                  7    14 21 28                                                                                                                                       28   Cuti Bersama Idul Adha 1447 H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Jumat             1    8    15 22 29                                                                                                                                       31   Hari Raya Waisak 2570 BE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Sabtu             2    9    16 23 30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                JUNI 2026                                                                      KALENDER AKADEMIK                                                        KALENDER KEMAHASISWAAN, UNIVERSITAS DAN NASIONAL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Minggu Kuliah     14 15 16                   Tgl     Agenda                                                                                                                Tgl  Agenda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Minggu                7 14 21 28          ... - 20   Minggu Perkuliahan 2025-2                                                                                              1   Hari Lahir Pancasila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Senin              1 8 15 22 29             2-…      Pendaftaran Kegiatan MBKM Gelombang 1 di SIMKA 2026-1                                                                1 - … Periode Check-out Asrama Mahasiswa Angkatan 2025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Selasa             2 9 16 23 30            2 - 12    Periode Sidang Tugas Akhir (Skripsi) bagi mahasiswa Fast Track                                                        16   Tahun Baru Islam 1448 H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Rabu               3 10 17 24             22 - 26    Evaluasi Capaian Pembelajaran OBE Semester 2025-2 oleh Dosen Pengampu &amp; Dosen Koordinator MK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Kamis              4 11 18 25              .. - 26   Akhir Periode Unggah Nilai CLO Mata Kuliah Semester 2025-2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Jumat              5 12 19 26             29 - …     Periode Penerimaan Calon Mahasiswa Program RPL 2026-1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Sabtu              6 13 20 27             29 - …     Evaluasi Capaian Pembelajaran OBE Semester 2025-2 oleh Program Studi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                JULI 2026                                                                      KALENDER AKADEMIK                                                        KALENDER KEMAHASISWAAN, UNIVERSITAS DAN NASIONAL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Minggu Kuliah                               Tgl      Agenda                                                                                                                Tgl  Agenda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Minggu               5 12 19 26            … - 3 Evaluasi Capaian Pembelajaran OBE Semester 2025-2 oleh Program Studi                                                      …    Wisuda Universitas Telkom Kampus Purwokerto Periode Genap 2025/2026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Senin                6 13 20 27               4   Akhir periode unggah nilai MK Eksepsi dan Akhir Periode Semester Genap Tahun Akademik 2025/2026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Selasa               7 14 21 28            6 - 10 Dosen Wali mengisi LKS Semester 2025-2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Rabu               1 8 15 22 29              10   Batas Sidang Yudisium Mahasiswa Fast Track Semester 2025-2 Batch 1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Kamis              2 9 16 23 30           13 - 17 Pendaftaran Wisuda Periode III Tahun Akademik 2025/2026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Jumat             3 10 17 24 31           20 - 30 Verifikasi dan Validasi Laporan Peserta Wisuda Periode III Tahun Akademik 2025/2026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Sabtu             4 11 18 25              … - 24 Periode Penerimaan Calon Mahasiswa Program RPL 2026-1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                                          13 - … Awal Periode Unggah MK dan Kelas Tawar 2026-1 Prodi Reguler dan PJJ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                                          13 - … Awal Periode Unggah Jadwal Semester 2026-1 Prodi Reguler dan PJJ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                                          13 - … Awal Periode Pengajuan Cuti &amp; Undur Diri Semester 2026-1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                                          13 - … Periode Asesmen dan Pengumuman Hasil Asesmen Program RPL 2026-1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                                             31   Batas Sidang Yudisium Mahasiswa D3 untuk RPL Transfer SKS (Ekstensi D3- S1) Intake 2026-1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                                             31   Batas Akhir Sidang Yudisium Mahasiswa Fast Track Semester 2025-2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                                             31   Batas Sidang Yudisium &amp; Pengiriman Laporan Yudisium Mahasiswa Habis Masa Studi (HMS) Semester 2025-2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                                             31   Laporan LLDIKTI IV Peserta Wisuda Periode III Tahun Akademik 2025/2026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           AGUSTUS 2026                                                                        KALENDER AKADEMIK                                                        KALENDER KEMAHASISWAAN, UNIVERSITAS DAN NASIONAL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Minggu Kuliah                               Tgl      Agenda                                                                                                                 Tgl   Agenda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Minggu                 2     9 16 23 30    3 - 14 Periode Cetak berita Acara Calon Mahasiswa baru Angkatan 2026/2027 Intake Ganjil - Batch 1                              ... - 1 Periode Check-out Asrama Mahasiswa Angkatan 2025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Senin                  3    10 17 24 31   … - 14 Periode Asesmen dan Pengumuman Hasil Asesmen Program RPL 2026-1                                                            14    Dies natalis Universitas Telkom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Selasa                 4    11 18 25      … - 14 Akhir Periode Unggah MK dan Kelas Tawar 2026-1 Prodi Reguler dan PJJ                                                       17    Proklamasi Kemerdekaan RI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Rabu                   5    12 19 26      … - 19 Akhir Periode Unggah Jadwal Semester 2026-1 Prodi Reguler dan PJJ                                                       18 - 22 Periode Check-in Asrama Mahasiswa angkatan 2026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Kamis                  6    13 20 27      … - 26 Pendaftaran Kegiatan MBKM Gelombang 1 di SIMKA 2026-1                                                                   18 - 22 Campus Hiring Week 2026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Jumat                  7    14 21 28         7    Pengumuman Kelulusan Fast Track Akhir                                                                                     25    Maulid Nabi Muhammad SAW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Sabtu             1    8    15 22 29        13    Batas Akhir Registrasi Online Calon Mahasiswa Baru Angkatan 2026/2027 Intake Ganjil - Batch 1                          27 - 29 Wisuda III Tahun Akademik 2025/2026 - TUB &amp; TUJ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                                            20    Pengampuan Perkuliahan Semester 2026-1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                                          20 - 21 Preload Mata Kuliah Paket dan Mata Kuliah Khusus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                                          20 - … Periode Unggah RPS, Jenis Evaluasi Perkuliahan dan konten CDS Prodi Reguler dan PJJ 2026-1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                                          24 - … Registrasi dan Perwalian Semester 2026-1 Prodi Reguler &amp; PJJ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                                            27    Batas Sidang Yudisium &amp; Pengiriman Laporan Yudisium Semester 2025-2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                                          31 - … Periode Registrasi Online dan Cetak berita Acara Calon Mahasiswa baru Angkatan 2026/2027 Intake Ganjil - Batch 2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          SEPTEMBER 2026                                                                       KALENDER AKADEMIK                                                        KALENDER KEMAHASISWAAN, UNIVERSITAS DAN NASIONAL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Minggu Kuliah              1 2 3             Tgl     Agenda                                                                                                                Tgl  Agenda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Minggu                  6 13 20 27         …-3       Periode Registrasi Online dan Cetak berita Acara Calon Mahasiswa baru Angkatan 2026/2027 Intake Ganjil - Batch 2    1 - 12 PKKMB dan Student Fair 2026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Senin                   7 14 21 28         ... - 9   Periode Unggah RPS, Jenis Evaluasi Perkuliahan dan konten CDS Prodi Reguler dan PJJ 2026-1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Selasa             1    8 15 22 29         ... - 5   Registrasi dan Perwalian Semester 2026-1 Prodi Reguler &amp; PJJ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Rabu               2    9 16 23 30         7 - 11    Pendaftaran Kegiatan MBKM Gelombang 2 di SIMKA 2026-1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Kamis              3   10 17 24            14 - …     Minggu Perkuliahan 2026-1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Jumat              4   11 18 25           17 - 18    Inject Data Mahasiswa MBKM Gelombang 2 ke iGracias 2026-1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Sabtu              5   12 19 26           21 - 25    Perubahan Rencana Studi Semester 2026-1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                                          … - 25     Akhir Periode Pengajuan Cuti &amp; Undur Diri Semester 2026-1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                                             28      Proses Finalisasi Data Transaksi Semester 2026-1 (Mahasiswa Baru dan Transaksi Mahasiswa Lama)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                                          29 - …     Proses Push Dan Verifikasi Data Transaksi Semester 2026-1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                                          29 - …     Periode Pelaporan PDDIKTI Semester 2026-1 (Checkpoint II 20252 - Checkpoint I 20261)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                                          29 - …     Periode Pelaporan Transaksi Data Mahasiswa KIP 2026-1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           OKTOBER 2026                                                                        KALENDER AKADEMIK                                                        KALENDER KEMAHASISWAAN, UNIVERSITAS DAN NASIONAL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Minggu Kuliah 3 4 5 6 7                     Tgl      Agenda                                                                                                                Tgl   Agenda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Minggu            4 11 18 25               …-…       Minggu Perkuliahan 2026-1                                                                                           12 - 16 Sosialisasi STAR dan Psikotes Minat Kerja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Senin             5 12 19 26               …-2       Proses Push Dan Verifikasi Data Transaksi Semester 2026-1                                                           19 - 23 Workshop Pembuatan Digital Portfolio (STAR)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Selasa            6 13 20 27               …-2       Periode Pelaporan PDDIKTI Semester 2026-1 (Checkpoint II 20252 - Checkpoint I 20261)                                  21    Wisuda Universitas Telkom Kampus Surabaya Tahun 2026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Rabu              7 14 21 28               …-2       Periode Pelaporan Transaksi Data Mahasiswa KIP 2026-1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Kamis          1 8 15 22 29                5-9       Pendaftaran Wisuda Periode I Tahun Akademik 2026/2027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Jumat          2 9 16 23 30               12 - …     Unggah Nilai CLO Mata Kuliah Semester 2026-1 Tahap 1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Sabtu          3 10 17 24 31              12 - 30    Verifikasi dan Validasi Laporan Peserta Wisuda Periode I Tahun Akademik 2026/2027</w:t>
      </w:r>
    </w:p>
    <w:p>
      <w:r>
        <w:br w:type="page"/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Nomor : Penomoran sesuai sistem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Tanggal : Penanggalan sesuai sistem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          NOVEMBER 2026                                                                    KALENDER AKADEMIK                                                KALENDER KEMAHASISWAAN, UNIVERSITAS DAN NASIONAL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Minggu Kuliah 8 9 10 11 12               Tgl      Agenda                                                                                                       Tgl   Agenda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Minggu         1 8 15 22 29             …-…       Minggu Perkuliahan 2026-1                                                                                  19 - 20 Tel-U Career Days 2026 volume 2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Senin          2 9 16 23 30               2       Laporan LLDIKTI IV Peserta Wisuda Periode I Tahun Akademik 2025/2026                                       26 - 28 Wisuda I Tahun Akademik 2026/2027 - TUB &amp; TUJ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Selasa         3 10 17 24                9-…      Unggah Nilai CLO Mata Kuliah Semester 2026-1 Tahap 2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Rabu           4 11 18 25               16 - …    Periode Penerimaan Calon Mahasiswa Program RPL 2026-2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Kamis          5 12 19 26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Jumat          6 13 20 27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Sabtu          7 14 21 28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          DESEMBER 2026                                                                    KALENDER AKADEMIK                                                KALENDER KEMAHASISWAAN, UNIVERSITAS DAN NASIONAL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Minggu Kuliah 12 13 14 15 FS             Tgl      Agenda                                                                                                       Tgl  Agenda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Minggu            6 13 20 27            …-…       Minggu Perkuliahan 2026-1                                                                                    24   Cuti Bersama Kelahiran Yesus Kristus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Senin             7 14 21 28            …-11      Periode Penerimaan Calon Mahasiswa Program RPL 2026-2                                                        25   Kelahiran Yesus Kristus (Natal)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Selasa         1 8 15 22 29             7-…       Unggah Nilai CLO Mata Kuliah Semester 2026-1 Tahap 3                                                         …    Wisuda Universitas Telkom Kampus Purwokerto Periode Ganjil TA 2026/2027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Rabu           2 9 16 23 30            14 - ...   Awal Periode Unggah MK dan Kelas Tawar 2026-2 Prodi Reguler dan PJJ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Kamis          3 10 17 24 31           14 - ...   Awal Periode Unggah Jadwal Semester 2026-2 Prodi Reguler dan PJJ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Jumat          4 11 18 25              14 - …     Periode Asesmen dan Pengumuman Hasil Asesmen Program RPL 2026-2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Sabtu          5 12 19 26              21 - 31    Periode Sidang Tugas Akhir (Skripsi) bagi mahasiswa Fast Track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                                       21 - …     Pendaftaran Kegiatan MBKM Gelombang 1 di SIMKA 2026-2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                                         21       Batas Akhir Yudisium &amp; Pengiriman Laporan Yudisium Mahasiswa Habis Masa Studi (HMS) Intake Genap 2026-1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                                                                                                 TAHUN 2027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            JANUARI 2027                                                                    KALENDER AKADEMIK                                               KALENDER KEMAHASISWAAN, UNIVERSITAS DAN NASIONAL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Minggu Kuliah FS 16                      Tgl      Agenda                                                                                                       Tgl  Agenda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Minggu              3 10 17 24 31       …-9       Minggu Perkuliahan 2026-1                                                                                     1   Tahun Baru Masehi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Senin               4 11 18 25          …- 6      Periode Asesmen dan Pengumuman Hasil Asesmen Program RPL 2026-2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Selasa              5 12 19 26         … - 22     Akhir Periode Unggah MK dan Kelas Tawar Semester 2026-2 Prodi Reguler dan PJJ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Rabu                6 13 20 27         … - 26     Pendaftaran Kegiatan MBKM Gelombang 1 di SIMKA 2026-2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Kamis               7 14 21 28         … - 27     Akhir Periode Unggah Jadwal Semester 2026-2 Prodi Reguler dan PJJ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Jumat           1 8 15 22 29           11 - 15    Evaluasi Capaian Pembelajaran OBE Semester 2026-1 oleh Dosen Pengampu MK dan Dosen Koordinator MK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Sabtu           2 9 16 23 30              14      Akhir Periode Unggah Nilai CLO Mata Kuliah Semester 2026-1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                                          18      Batas Akhir Yudisium Program Fast Track 2026-1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                                          20      Pengumuman Kelulusan Mahasiswa Fast Track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                                        4 - 22    Registrasi Online Mahasiswa Baru Intake Genap Tahun Akademik 2026/2027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                                       18 - 23    Evaluasi Capaian Pembelajaran OBE Semester 2026-1 oleh Program Studi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                                       21 - 27    Periode Cetak Berita Acara dan Generate NIM Mahasiswa baru Intake Genap TA 2026/2027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                                       22 - 28    Dosen Wali mengisi LKS Semester 2026-1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                                          23      Akhir Periode Unggah Nilai MK Eksepsi dan Akhir Periode Semester Ganjil Tahun Akademik 2026/2027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                                          26      Pengampuan Perkuliahan Semester 2026-2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                                       26 - 29    Preload Mata Kuliah Paket dan Mata Kuliah Khusus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                                          29      Batas Sidang Yudisium &amp; Pengiriman Laporan Yudisium Semester 2026-1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           FEBRUARI 2027                                                                   KALENDER AKADEMIK                                                KALENDER KEMAHASISWAAN, UNIVERSITAS DAN NASIONAL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Minggu Kuliah            1               Tgl      Agenda                                                                                                       Tgl  Agenda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Minggu             7 14 21 28          1 - 12     Perwalian dan Registrasi Mala 2026-2 Prodi Reguler &amp; PJJ                                                      6   Tahun Baru Imlek 2578 Kongzili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Senin           1 8 15 22              22 - …     Minggu Perkuliahan 2026-2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Selasa          2 9 16 23              18 - 26    Pendaftaran Kegiatan MBKM gelombang 2 di SIMKA 2026-2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Rabu            3 10 17 24             27 - 28    Inject Data Mahasiswa MBKM gelombang 2 ke iGracias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Kamis           4 11 18 25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Jumat           5 12 19 26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Sabtu           6 13 20 27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>Note :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         FS     :   FS (Flexible Study) Week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                :   Periode Perkuliahan Semester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                :   Periode Registrasi dan Perwalian Mahasiswa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                :   Batas Sidang Yudisium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                :   Akhir Periode Semester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                :   Pengampuan Perkuliahan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                :   Periode Wisuda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                :   Kegiatan Kemahasiswaan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                :   Libur Nasional &amp; Cuti Bersama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                                                                                                                                                                                    Di Tetapkan di : Bandung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                                                                                                                                                                                    Pada tanggal : Disesuaikan oleh Sistem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                                                                                                                                                                                            Universitas Telkom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                                                                                                                                                                                      Parman Sukarno, S.T.,M.Sc,Ph.D.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4"/>
        </w:rPr>
        <w:t xml:space="preserve">                                                                                                                                                                                       Wakil Rektor Bidang Akademik</w:t>
      </w:r>
    </w:p>
    <w:sectPr w:rsidR="00FC693F" w:rsidRPr="0006063C" w:rsidSect="00034616">
      <w:pgSz w:w="16834" w:h="11909" w:orient="landscape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 w:eastAsia="Consolas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Kalender Akademik TELU 2526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